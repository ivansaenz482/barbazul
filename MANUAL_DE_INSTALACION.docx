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3"/>
          <w:sz w:val="44"/>
        </w:rPr>
        <w:t>Sistema de Facturación Barbazul</w:t>
      </w:r>
    </w:p>
    <w:p>
      <w:pPr>
        <w:jc w:val="center"/>
      </w:pPr>
      <w:r>
        <w:rPr>
          <w:color w:val="6B7C8C"/>
          <w:sz w:val="24"/>
        </w:rPr>
        <w:t>Manual de Instalación — versión 2.0 (julio 2026)</w:t>
      </w:r>
    </w:p>
    <w:p/>
    <w:p>
      <w:pPr>
        <w:spacing w:before="320" w:after="120"/>
      </w:pPr>
      <w:r>
        <w:rPr>
          <w:b/>
          <w:color w:val="1A3C63"/>
          <w:sz w:val="30"/>
        </w:rPr>
        <w:t>1. Qué necesitas</w:t>
      </w:r>
    </w:p>
    <w:p>
      <w:r>
        <w:rPr>
          <w:b w:val="0"/>
        </w:rPr>
        <w:t>El sistema se conecta a una base de datos MySQL y funciona con Python. La computadora debe cumplir con lo siguiente:</w:t>
      </w:r>
    </w:p>
    <w:p>
      <w:pPr>
        <w:pStyle w:val="ListBullet"/>
      </w:pPr>
      <w:r>
        <w:t>Windows 10 u 11 (64 bits)</w:t>
      </w:r>
    </w:p>
    <w:p>
      <w:pPr>
        <w:pStyle w:val="ListBullet"/>
      </w:pPr>
      <w:r>
        <w:t>Conexión a internet (solo para la instalación y para descargar los programas)</w:t>
      </w:r>
    </w:p>
    <w:p>
      <w:pPr>
        <w:pStyle w:val="ListBullet"/>
      </w:pPr>
      <w:r>
        <w:t>Espacio libre: 2 GB (mínimo)</w:t>
      </w:r>
    </w:p>
    <w:p>
      <w:pPr>
        <w:pStyle w:val="ListBullet"/>
      </w:pPr>
      <w:r>
        <w:t>Memoria RAM: 4 GB (recomendado)</w:t>
      </w:r>
    </w:p>
    <w:p/>
    <w:p>
      <w:pPr>
        <w:spacing w:before="320" w:after="120"/>
      </w:pPr>
      <w:r>
        <w:rPr>
          <w:b/>
          <w:color w:val="1A3C63"/>
          <w:sz w:val="30"/>
        </w:rPr>
        <w:t>2. Método rápido: instalador de un solo botón</w:t>
      </w:r>
    </w:p>
    <w:p>
      <w:r>
        <w:rPr>
          <w:b/>
        </w:rPr>
        <w:t>Existe un instalador automático que hace casi todo por ti: instala Python y MySQL si faltan, crea la base de datos, instala el sistema, crea el usuario administrador y deja los iconos en el Escritorio.</w:t>
      </w:r>
    </w:p>
    <w:p>
      <w:r>
        <w:rPr>
          <w:b w:val="0"/>
        </w:rPr>
        <w:t>Pasos:</w:t>
      </w:r>
    </w:p>
    <w:p>
      <w:pPr>
        <w:pStyle w:val="ListBullet"/>
      </w:pPr>
      <w:r>
        <w:t>1. Copia la carpeta completa del proyecto a la computadora nueva.</w:t>
      </w:r>
    </w:p>
    <w:p>
      <w:pPr>
        <w:pStyle w:val="ListBullet"/>
      </w:pPr>
      <w:r>
        <w:t>2. Entra a la carpeta y abre el archivo:  Instalar_Sistema.bat</w:t>
      </w:r>
    </w:p>
    <w:p>
      <w:pPr>
        <w:pStyle w:val="ListBullet"/>
      </w:pPr>
      <w:r>
        <w:t>3. Acepta la ventana de permisos de administrador.</w:t>
      </w:r>
    </w:p>
    <w:p>
      <w:pPr>
        <w:pStyle w:val="ListBullet"/>
      </w:pPr>
      <w:r>
        <w:t>4. Responde las preguntas que aparecen (contraseña de MySQL y datos del administrador).</w:t>
      </w:r>
    </w:p>
    <w:p>
      <w:pPr>
        <w:pStyle w:val="ListBullet"/>
      </w:pPr>
      <w:r>
        <w:t>5. Cuando pregunte '¿Hay un respaldo antiguo... Importarlo?', escribe S si es la primera vez: así se crean todas las tablas con datos de ejemplo. En instalaciones repetidas puedes pulsar Enter.</w:t>
      </w:r>
    </w:p>
    <w:p>
      <w:pPr>
        <w:pStyle w:val="ListBullet"/>
      </w:pPr>
      <w:r>
        <w:t>6. Al final verás los dos iconos en el Escritorio: 'Sistema de Facturación Barbazul' (abrir) y 'Detener Sistema Barbazul' (cerrar).</w:t>
      </w:r>
    </w:p>
    <w:p/>
    <w:p>
      <w:r>
        <w:rPr>
          <w:b/>
          <w:color w:val="C9463A"/>
        </w:rPr>
        <w:t>Nota importante: Si MySQL no está instalado, el asistente abrirá el instalador de MySQL: elige 'Developer Default', pulsa Execute y define una contraseña para root. Anótala, porque la pedirá el asistente. Después de terminar, el asistente continúa solo.</w:t>
      </w:r>
    </w:p>
    <w:p/>
    <w:p>
      <w:pPr>
        <w:spacing w:before="320" w:after="120"/>
      </w:pPr>
      <w:r>
        <w:rPr>
          <w:b/>
          <w:color w:val="1A3C63"/>
          <w:sz w:val="30"/>
        </w:rPr>
        <w:t>3. Método manual (paso a paso)</w:t>
      </w:r>
    </w:p>
    <w:p>
      <w:r>
        <w:rPr>
          <w:b w:val="0"/>
        </w:rPr>
        <w:t>Si prefieres instalar todo a mano, sigue estos pasos.</w:t>
      </w:r>
    </w:p>
    <w:p>
      <w:pPr>
        <w:spacing w:before="200" w:after="80"/>
      </w:pPr>
      <w:r>
        <w:rPr>
          <w:b/>
          <w:color w:val="2EA36C"/>
          <w:sz w:val="24"/>
        </w:rPr>
        <w:t>3.1 Instalar Python</w:t>
      </w:r>
    </w:p>
    <w:p>
      <w:pPr>
        <w:pStyle w:val="ListBullet"/>
      </w:pPr>
      <w:r>
        <w:t>Descarga Python 3.12 desde https://www.python.org/downloads/</w:t>
      </w:r>
    </w:p>
    <w:p>
      <w:pPr>
        <w:pStyle w:val="ListBullet"/>
      </w:pPr>
      <w:r>
        <w:t>Al instalar, marca la casilla 'Add python.exe to PATH'.</w:t>
      </w:r>
    </w:p>
    <w:p>
      <w:pPr>
        <w:pStyle w:val="ListBullet"/>
      </w:pPr>
      <w:r>
        <w:t>Verifica en una terminal:  python --version</w:t>
      </w:r>
    </w:p>
    <w:p>
      <w:pPr>
        <w:spacing w:before="200" w:after="80"/>
      </w:pPr>
      <w:r>
        <w:rPr>
          <w:b/>
          <w:color w:val="2EA36C"/>
          <w:sz w:val="24"/>
        </w:rPr>
        <w:t>3.2 Instalar MySQL</w:t>
      </w:r>
    </w:p>
    <w:p>
      <w:pPr>
        <w:pStyle w:val="ListBullet"/>
      </w:pPr>
      <w:r>
        <w:t>Descarga MySQL Installer desde https://dev.mysql.com/downloads/installer/</w:t>
      </w:r>
    </w:p>
    <w:p>
      <w:pPr>
        <w:pStyle w:val="ListBullet"/>
      </w:pPr>
      <w:r>
        <w:t>Elige 'Developer Default' y pulsa Next.</w:t>
      </w:r>
    </w:p>
    <w:p>
      <w:pPr>
        <w:pStyle w:val="ListBullet"/>
      </w:pPr>
      <w:r>
        <w:t>Pulsa 'Execute' para instalar MySQL Server.</w:t>
      </w:r>
    </w:p>
    <w:p>
      <w:pPr>
        <w:pStyle w:val="ListBullet"/>
      </w:pPr>
      <w:r>
        <w:t>En el paso de configuración define una contraseña para el usuario root y anótala.</w:t>
      </w:r>
    </w:p>
    <w:p>
      <w:pPr>
        <w:pStyle w:val="ListBullet"/>
      </w:pPr>
      <w:r>
        <w:t>Deja las opciones por defecto y pulsa Next, Execute y Finish.</w:t>
      </w:r>
    </w:p>
    <w:p>
      <w:pPr>
        <w:spacing w:before="200" w:after="80"/>
      </w:pPr>
      <w:r>
        <w:rPr>
          <w:b/>
          <w:color w:val="2EA36C"/>
          <w:sz w:val="24"/>
        </w:rPr>
        <w:t>3.3 Crear la base de datos</w:t>
      </w:r>
    </w:p>
    <w:p>
      <w:r>
        <w:rPr>
          <w:b w:val="0"/>
        </w:rPr>
        <w:t>Abre MySQL Workbench y ejecuta este comando (o cópialo en la pestaña SQL):</w:t>
      </w:r>
    </w:p>
    <w:p>
      <w:r>
        <w:rPr>
          <w:rFonts w:ascii="Consolas" w:hAnsi="Consolas"/>
          <w:color w:val="0D2540"/>
          <w:sz w:val="20"/>
        </w:rPr>
        <w:t>CREATE DATABASE sistema_inventario CHARACTER SET utf8mb4 COLLATE utf8mb4_unicode_ci;</w:t>
      </w:r>
    </w:p>
    <w:p>
      <w:r>
        <w:rPr>
          <w:b w:val="0"/>
        </w:rPr>
        <w:t>Luego crea las tablas importando el respaldo que viene en la carpeta 'backups':</w:t>
      </w:r>
    </w:p>
    <w:p>
      <w:pPr>
        <w:pStyle w:val="ListBullet"/>
      </w:pPr>
      <w:r>
        <w:t>En Workbench: Server → Data Import → Import from Self-Contained File.</w:t>
      </w:r>
    </w:p>
    <w:p>
      <w:pPr>
        <w:pStyle w:val="ListBullet"/>
      </w:pPr>
      <w:r>
        <w:t>Selecciona el archivo 'backup_sistema_inventario_2026...sql' de la carpeta 'backups'.</w:t>
      </w:r>
    </w:p>
    <w:p>
      <w:pPr>
        <w:pStyle w:val="ListBullet"/>
      </w:pPr>
      <w:r>
        <w:t>Elige la base 'sistema_inventario' y pulsa Start Import.</w:t>
      </w:r>
    </w:p>
    <w:p>
      <w:r>
        <w:rPr>
          <w:b w:val="0"/>
        </w:rPr>
        <w:t>Alternativa en terminal:  mysql -u root -p sistema_inventario &lt; backups\backup_sistema_inventario_2026...sql</w:t>
      </w:r>
    </w:p>
    <w:p>
      <w:pPr>
        <w:spacing w:before="200" w:after="80"/>
      </w:pPr>
      <w:r>
        <w:rPr>
          <w:b/>
          <w:color w:val="2EA36C"/>
          <w:sz w:val="24"/>
        </w:rPr>
        <w:t>3.4 Copiar el proyecto</w:t>
      </w:r>
    </w:p>
    <w:p>
      <w:pPr>
        <w:pStyle w:val="ListBullet"/>
      </w:pPr>
      <w:r>
        <w:t>Copia la carpeta del proyecto a la computadora nueva.</w:t>
      </w:r>
    </w:p>
    <w:p>
      <w:pPr>
        <w:pStyle w:val="ListBullet"/>
      </w:pPr>
      <w:r>
        <w:t>Borra la carpeta 'venv' que venga dentro (se recrea en el siguiente paso).</w:t>
      </w:r>
    </w:p>
    <w:p>
      <w:pPr>
        <w:spacing w:before="200" w:after="80"/>
      </w:pPr>
      <w:r>
        <w:rPr>
          <w:b/>
          <w:color w:val="2EA36C"/>
          <w:sz w:val="24"/>
        </w:rPr>
        <w:t>3.5 Configurar la conexión (.env)</w:t>
      </w:r>
    </w:p>
    <w:p>
      <w:pPr>
        <w:pStyle w:val="ListBullet"/>
      </w:pPr>
      <w:r>
        <w:t>Dentro de la carpeta, copia el archivo '.env.example' y renómbralo a '.env'.</w:t>
      </w:r>
    </w:p>
    <w:p>
      <w:pPr>
        <w:pStyle w:val="ListBullet"/>
      </w:pPr>
      <w:r>
        <w:t>Ábrelo con el Bloc de notas y escribe tu contraseña real de MySQL en DB_PASSWORD.</w:t>
      </w:r>
    </w:p>
    <w:p>
      <w:r>
        <w:rPr>
          <w:rFonts w:ascii="Consolas" w:hAnsi="Consolas"/>
          <w:color w:val="0D2540"/>
          <w:sz w:val="20"/>
        </w:rPr>
        <w:t>DB_HOST=127.0.0.1</w:t>
      </w:r>
    </w:p>
    <w:p>
      <w:r>
        <w:rPr>
          <w:rFonts w:ascii="Consolas" w:hAnsi="Consolas"/>
          <w:color w:val="0D2540"/>
          <w:sz w:val="20"/>
        </w:rPr>
        <w:t>DB_PORT=3306</w:t>
      </w:r>
    </w:p>
    <w:p>
      <w:r>
        <w:rPr>
          <w:rFonts w:ascii="Consolas" w:hAnsi="Consolas"/>
          <w:color w:val="0D2540"/>
          <w:sz w:val="20"/>
        </w:rPr>
        <w:t>DB_USER=root</w:t>
      </w:r>
    </w:p>
    <w:p>
      <w:r>
        <w:rPr>
          <w:rFonts w:ascii="Consolas" w:hAnsi="Consolas"/>
          <w:color w:val="0D2540"/>
          <w:sz w:val="20"/>
        </w:rPr>
        <w:t>DB_PASSWORD=tu_contrasena_de_mysql</w:t>
      </w:r>
    </w:p>
    <w:p>
      <w:r>
        <w:rPr>
          <w:rFonts w:ascii="Consolas" w:hAnsi="Consolas"/>
          <w:color w:val="0D2540"/>
          <w:sz w:val="20"/>
        </w:rPr>
        <w:t>DB_NAME=sistema_inventario</w:t>
      </w:r>
    </w:p>
    <w:p>
      <w:pPr>
        <w:spacing w:before="200" w:after="80"/>
      </w:pPr>
      <w:r>
        <w:rPr>
          <w:b/>
          <w:color w:val="2EA36C"/>
          <w:sz w:val="24"/>
        </w:rPr>
        <w:t>3.6 Instalar las dependencias</w:t>
      </w:r>
    </w:p>
    <w:p>
      <w:r>
        <w:rPr>
          <w:b w:val="0"/>
        </w:rPr>
        <w:t>Abre una terminal dentro de la carpeta del proyecto y ejecuta:</w:t>
      </w:r>
    </w:p>
    <w:p>
      <w:r>
        <w:rPr>
          <w:rFonts w:ascii="Consolas" w:hAnsi="Consolas"/>
          <w:color w:val="0D2540"/>
          <w:sz w:val="20"/>
        </w:rPr>
        <w:t>python -m venv venv</w:t>
      </w:r>
    </w:p>
    <w:p>
      <w:r>
        <w:rPr>
          <w:rFonts w:ascii="Consolas" w:hAnsi="Consolas"/>
          <w:color w:val="0D2540"/>
          <w:sz w:val="20"/>
        </w:rPr>
        <w:t>venv\Scripts\pip install -r requirements.txt</w:t>
      </w:r>
    </w:p>
    <w:p>
      <w:r>
        <w:rPr>
          <w:b/>
          <w:color w:val="C9463A"/>
        </w:rPr>
        <w:t>Nota importante: Si PyMuPDF falla por 'Unable to find Visual Studio', quita esa línea de requirements.txt y vuelve a ejecutar el comando. Solo afecta a PDFs escaneados.</w:t>
      </w:r>
    </w:p>
    <w:p>
      <w:pPr>
        <w:spacing w:before="200" w:after="80"/>
      </w:pPr>
      <w:r>
        <w:rPr>
          <w:b/>
          <w:color w:val="2EA36C"/>
          <w:sz w:val="24"/>
        </w:rPr>
        <w:t>3.7 Crear el usuario administrador</w:t>
      </w:r>
    </w:p>
    <w:p>
      <w:r>
        <w:rPr>
          <w:rFonts w:ascii="Consolas" w:hAnsi="Consolas"/>
          <w:color w:val="0D2540"/>
          <w:sz w:val="20"/>
        </w:rPr>
        <w:t>venv\Scripts\python create_user.py</w:t>
      </w:r>
    </w:p>
    <w:p>
      <w:r>
        <w:rPr>
          <w:b w:val="0"/>
        </w:rPr>
        <w:t>Sigue las instrucciones en pantalla y usa el rol 'administrador'.</w:t>
      </w:r>
    </w:p>
    <w:p>
      <w:pPr>
        <w:spacing w:before="200" w:after="80"/>
      </w:pPr>
      <w:r>
        <w:rPr>
          <w:b/>
          <w:color w:val="2EA36C"/>
          <w:sz w:val="24"/>
        </w:rPr>
        <w:t>3.8 Iniciar el sistema</w:t>
      </w:r>
    </w:p>
    <w:p>
      <w:r>
        <w:rPr>
          <w:b w:val="0"/>
        </w:rPr>
        <w:t>Para abrir el sistema usa el icono del Escritorio o este archivo:</w:t>
      </w:r>
    </w:p>
    <w:p>
      <w:r>
        <w:rPr>
          <w:rFonts w:ascii="Consolas" w:hAnsi="Consolas"/>
          <w:color w:val="0D2540"/>
          <w:sz w:val="20"/>
        </w:rPr>
        <w:t>Iniciar_Sistema.vbs</w:t>
      </w:r>
    </w:p>
    <w:p>
      <w:r>
        <w:rPr>
          <w:b w:val="0"/>
        </w:rPr>
        <w:t>Para detenerlo:</w:t>
      </w:r>
    </w:p>
    <w:p>
      <w:r>
        <w:rPr>
          <w:rFonts w:ascii="Consolas" w:hAnsi="Consolas"/>
          <w:color w:val="0D2540"/>
          <w:sz w:val="20"/>
        </w:rPr>
        <w:t>Detener_Sistema.vbs</w:t>
      </w:r>
    </w:p>
    <w:p>
      <w:r>
        <w:rPr>
          <w:b w:val="0"/>
        </w:rPr>
        <w:t>El sistema abre el navegador automáticamente en http://127.0.0.1:5000</w:t>
      </w:r>
    </w:p>
    <w:p/>
    <w:p>
      <w:pPr>
        <w:spacing w:before="320" w:after="120"/>
      </w:pPr>
      <w:r>
        <w:rPr>
          <w:b/>
          <w:color w:val="1A3C63"/>
          <w:sz w:val="30"/>
        </w:rPr>
        <w:t>4. Uso diario</w:t>
      </w:r>
    </w:p>
    <w:p>
      <w:pPr>
        <w:pStyle w:val="ListBullet"/>
      </w:pPr>
      <w:r>
        <w:t>ABRIR: doble clic en el icono 'Sistema de Facturación Barbazul' del Escritorio.</w:t>
      </w:r>
    </w:p>
    <w:p>
      <w:pPr>
        <w:pStyle w:val="ListBullet"/>
      </w:pPr>
      <w:r>
        <w:t>CERRAR: doble clic en 'Detener Sistema Barbazul'.</w:t>
      </w:r>
    </w:p>
    <w:p>
      <w:r>
        <w:rPr>
          <w:b w:val="0"/>
        </w:rPr>
        <w:t>No es necesario que aparezcan ventanas negras: el sistema trabaja en segundo plano y se abre el navegador.</w:t>
      </w:r>
    </w:p>
    <w:p/>
    <w:p>
      <w:pPr>
        <w:spacing w:before="320" w:after="120"/>
      </w:pPr>
      <w:r>
        <w:rPr>
          <w:b/>
          <w:color w:val="1A3C63"/>
          <w:sz w:val="30"/>
        </w:rPr>
        <w:t>5. Respaldo de la base de datos</w:t>
      </w:r>
    </w:p>
    <w:p>
      <w:r>
        <w:rPr>
          <w:b w:val="0"/>
        </w:rPr>
        <w:t>El sistema puede generar un respaldo con un solo comando:</w:t>
      </w:r>
    </w:p>
    <w:p>
      <w:r>
        <w:rPr>
          <w:rFonts w:ascii="Consolas" w:hAnsi="Consolas"/>
          <w:color w:val="0D2540"/>
          <w:sz w:val="20"/>
        </w:rPr>
        <w:t>venv\Scripts\python backup_db.py</w:t>
      </w:r>
    </w:p>
    <w:p>
      <w:r>
        <w:rPr>
          <w:b w:val="0"/>
        </w:rPr>
        <w:t>Los respaldos se guardan en la carpeta 'backups' como archivos .sql. También se pueden programar con el Programador de tareas de Windows.</w:t>
      </w:r>
    </w:p>
    <w:p/>
    <w:p>
      <w:pPr>
        <w:spacing w:before="320" w:after="120"/>
      </w:pPr>
      <w:r>
        <w:rPr>
          <w:b/>
          <w:color w:val="1A3C63"/>
          <w:sz w:val="30"/>
        </w:rPr>
        <w:t>6. Solución de problemas</w:t>
      </w:r>
    </w:p>
    <w:p>
      <w:pPr>
        <w:spacing w:before="200" w:after="80"/>
      </w:pPr>
      <w:r>
        <w:rPr>
          <w:b/>
          <w:color w:val="2EA36C"/>
          <w:sz w:val="24"/>
        </w:rPr>
        <w:t>El sistema no abre / dice que no puede conectar</w:t>
      </w:r>
    </w:p>
    <w:p>
      <w:pPr>
        <w:pStyle w:val="ListBullet"/>
      </w:pPr>
      <w:r>
        <w:t>Revisa que el servicio de MySQL esté corriendo (Administrador de servicios → MySQL80 → Iniciar).</w:t>
      </w:r>
    </w:p>
    <w:p>
      <w:pPr>
        <w:pStyle w:val="ListBullet"/>
      </w:pPr>
      <w:r>
        <w:t>Abre el archivo 'server.log' de la carpeta del proyecto para ver el error exacto.</w:t>
      </w:r>
    </w:p>
    <w:p>
      <w:pPr>
        <w:spacing w:before="200" w:after="80"/>
      </w:pPr>
      <w:r>
        <w:rPr>
          <w:b/>
          <w:color w:val="2EA36C"/>
          <w:sz w:val="24"/>
        </w:rPr>
        <w:t>Error de conexión a la base de datos</w:t>
      </w:r>
    </w:p>
    <w:p>
      <w:pPr>
        <w:pStyle w:val="ListBullet"/>
      </w:pPr>
      <w:r>
        <w:t>Revisa que la contraseña en el archivo '.env' sea la correcta.</w:t>
      </w:r>
    </w:p>
    <w:p>
      <w:pPr>
        <w:pStyle w:val="ListBullet"/>
      </w:pPr>
      <w:r>
        <w:t>Revisa que la base 'sistema_inventario' exista en MySQL.</w:t>
      </w:r>
    </w:p>
    <w:p>
      <w:pPr>
        <w:spacing w:before="200" w:after="80"/>
      </w:pPr>
      <w:r>
        <w:rPr>
          <w:b/>
          <w:color w:val="2EA36C"/>
          <w:sz w:val="24"/>
        </w:rPr>
        <w:t>El puerto 5000 está ocupado</w:t>
      </w:r>
    </w:p>
    <w:p>
      <w:pPr>
        <w:pStyle w:val="ListBullet"/>
      </w:pPr>
      <w:r>
        <w:t>Ejecuta 'Detener Sistema Barbazul' y vuelve a abrir el sistema.</w:t>
      </w:r>
    </w:p>
    <w:p>
      <w:pPr>
        <w:spacing w:before="200" w:after="80"/>
      </w:pPr>
      <w:r>
        <w:rPr>
          <w:b/>
          <w:color w:val="2EA36C"/>
          <w:sz w:val="24"/>
        </w:rPr>
        <w:t>No se leen facturas por foto</w:t>
      </w:r>
    </w:p>
    <w:p>
      <w:pPr>
        <w:pStyle w:val="ListBullet"/>
      </w:pPr>
      <w:r>
        <w:t>Instala Tesseract OCR desde https://github.com/UB-Mannheim/tesseract/wiki</w:t>
      </w:r>
    </w:p>
    <w:p>
      <w:pPr>
        <w:pStyle w:val="ListBullet"/>
      </w:pPr>
      <w:r>
        <w:t>Configura TESSERACT_CMD en el archivo .env con la ruta del ejecutable.</w:t>
      </w:r>
    </w:p>
    <w:p/>
    <w:p>
      <w:pPr>
        <w:jc w:val="center"/>
      </w:pPr>
      <w:r>
        <w:rPr>
          <w:color w:val="6B7C8C"/>
          <w:sz w:val="18"/>
        </w:rPr>
        <w:t>Desarrollado por: Ing. Iván Teneta — Corporación de Sistemas TNT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